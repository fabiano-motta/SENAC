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Atividade Prática</w:t>
        <w:br/>
        <w:t>Evoluindo o Portal Geek com HTML e CSS</w:t>
      </w:r>
    </w:p>
    <w:p>
      <w:r>
        <w:rPr>
          <w:b/>
        </w:rPr>
        <w:t xml:space="preserve">Nesta atividade, você continuará trabalhando no projeto Portal Geek desenvolvido em aula. </w:t>
      </w:r>
      <w:r>
        <w:t>O objetivo não é criar uma página nova. Você deverá modificar, completar, testar e personalizar o projeto que já possui, utilizando as tags HTML estudadas e os primeiros recursos de CSS.</w:t>
      </w:r>
    </w:p>
    <w:p>
      <w:pPr>
        <w:pStyle w:val="Heading1"/>
      </w:pPr>
      <w:r>
        <w:t>Cenário</w:t>
      </w:r>
    </w:p>
    <w:p>
      <w:r>
        <w:t>O Portal Geek já possui uma estrutura com cabeçalho, navegação, conteúdo principal, seções temáticas, artigos, imagens, conteúdo complementar e rodapé. Também recebeu os primeiros estilos em CSS.</w:t>
      </w:r>
    </w:p>
    <w:p>
      <w:r>
        <w:t>Agora você assumirá a evolução da página. Durante a atividade, será necessário tomar pequenas decisões, testar o resultado no navegador e corrigir eventuais problemas encontrados.</w:t>
      </w:r>
    </w:p>
    <w:p>
      <w:pPr>
        <w:pStyle w:val="Heading1"/>
      </w:pPr>
      <w:r>
        <w:t>Objetivo</w:t>
      </w:r>
    </w:p>
    <w:p>
      <w:pPr>
        <w:pStyle w:val="ListBullet"/>
      </w:pPr>
      <w:r>
        <w:t>Revisar e utilizar corretamente as tags HTML trabalhadas em aula.</w:t>
      </w:r>
    </w:p>
    <w:p>
      <w:pPr>
        <w:pStyle w:val="ListBullet"/>
      </w:pPr>
      <w:r>
        <w:t>Compreender a relação entre os links do menu e os identificadores das seções.</w:t>
      </w:r>
    </w:p>
    <w:p>
      <w:pPr>
        <w:pStyle w:val="ListBullet"/>
      </w:pPr>
      <w:r>
        <w:t>Criar uma nova área de conteúdo seguindo a estrutura semântica já estudada.</w:t>
      </w:r>
    </w:p>
    <w:p>
      <w:pPr>
        <w:pStyle w:val="ListBullet"/>
      </w:pPr>
      <w:r>
        <w:t>Personalizar textos e imagens sem prejudicar a organização do documento.</w:t>
      </w:r>
    </w:p>
    <w:p>
      <w:pPr>
        <w:pStyle w:val="ListBullet"/>
      </w:pPr>
      <w:r>
        <w:t>Reaplicar as propriedades CSS já conhecidas.</w:t>
      </w:r>
    </w:p>
    <w:p>
      <w:pPr>
        <w:pStyle w:val="ListBullet"/>
      </w:pPr>
      <w:r>
        <w:t>Explorar as propriedades font-size, font-weight e text-align.</w:t>
      </w:r>
    </w:p>
    <w:p>
      <w:pPr>
        <w:pStyle w:val="ListBullet"/>
      </w:pPr>
      <w:r>
        <w:t>Testar cada alteração no navegador e verificar se a página continua funcionando corretamente.</w:t>
      </w:r>
    </w:p>
    <w:p>
      <w:pPr>
        <w:pStyle w:val="Heading1"/>
      </w:pPr>
      <w:r>
        <w:t>Antes de começar</w:t>
      </w:r>
    </w:p>
    <w:p>
      <w:r>
        <w:t>Utilize o arquivo do Portal Geek desenvolvido durante a aula. Não comece um novo arquivo HTML.</w:t>
      </w:r>
    </w:p>
    <w:p>
      <w:r>
        <w:t>Antes de modificar o projeto, abra a página no navegador e confirme se o conteúdo atual está sendo exibido.</w:t>
      </w:r>
    </w:p>
    <w:p>
      <w:r>
        <w:t>Durante a atividade, salve o arquivo e atualize o navegador sempre que concluir uma etapa. Dessa forma, você conseguirá observar o efeito das alterações realizadas.</w:t>
      </w:r>
    </w:p>
    <w:p>
      <w:pPr>
        <w:pStyle w:val="Heading1"/>
      </w:pPr>
      <w:r>
        <w:t>1. Reconheça a estrutura atual</w:t>
      </w:r>
    </w:p>
    <w:p>
      <w:r>
        <w:t>Antes de alterar o código, localize no seu arquivo os elementos abaixo. Você não precisa escrever uma resposta separada. O objetivo é identificar onde cada elemento está sendo utilizado.</w:t>
      </w:r>
    </w:p>
    <w:p>
      <w:pPr>
        <w:pStyle w:val="ListBullet"/>
      </w:pPr>
      <w:r>
        <w:t>header</w:t>
      </w:r>
    </w:p>
    <w:p>
      <w:pPr>
        <w:pStyle w:val="ListBullet"/>
      </w:pPr>
      <w:r>
        <w:t>nav</w:t>
      </w:r>
    </w:p>
    <w:p>
      <w:pPr>
        <w:pStyle w:val="ListBullet"/>
      </w:pPr>
      <w:r>
        <w:t>main</w:t>
      </w:r>
    </w:p>
    <w:p>
      <w:pPr>
        <w:pStyle w:val="ListBullet"/>
      </w:pPr>
      <w:r>
        <w:t>section</w:t>
      </w:r>
    </w:p>
    <w:p>
      <w:pPr>
        <w:pStyle w:val="ListBullet"/>
      </w:pPr>
      <w:r>
        <w:t>article</w:t>
      </w:r>
    </w:p>
    <w:p>
      <w:pPr>
        <w:pStyle w:val="ListBullet"/>
      </w:pPr>
      <w:r>
        <w:t>aside</w:t>
      </w:r>
    </w:p>
    <w:p>
      <w:pPr>
        <w:pStyle w:val="ListBullet"/>
      </w:pPr>
      <w:r>
        <w:t>footer</w:t>
      </w:r>
    </w:p>
    <w:p>
      <w:pPr>
        <w:pStyle w:val="ListBullet"/>
      </w:pPr>
      <w:r>
        <w:t>h1, h2 e h3</w:t>
      </w:r>
    </w:p>
    <w:p>
      <w:pPr>
        <w:pStyle w:val="ListBullet"/>
      </w:pPr>
      <w:r>
        <w:t>p</w:t>
      </w:r>
    </w:p>
    <w:p>
      <w:pPr>
        <w:pStyle w:val="ListBullet"/>
      </w:pPr>
      <w:r>
        <w:t>img</w:t>
      </w:r>
    </w:p>
    <w:p>
      <w:pPr>
        <w:pStyle w:val="ListBullet"/>
      </w:pPr>
      <w:r>
        <w:t>a</w:t>
      </w:r>
    </w:p>
    <w:p>
      <w:pPr>
        <w:pStyle w:val="ListBullet"/>
      </w:pPr>
      <w:r>
        <w:t>ul e li</w:t>
      </w:r>
    </w:p>
    <w:p>
      <w:r>
        <w:t>Depois, observe a hierarquia da página. Verifique quais elementos estão dentro de outros elementos e confirme se as tags de abertura e fechamento estão organizadas corretamente.</w:t>
      </w:r>
    </w:p>
    <w:p>
      <w:pPr>
        <w:pStyle w:val="Heading1"/>
      </w:pPr>
      <w:r>
        <w:t>2. Teste a navegação da página</w:t>
      </w:r>
    </w:p>
    <w:p>
      <w:r>
        <w:t>Utilize o menu do Portal Geek e teste os links Início, Animes, Jogos e Filmes e séries.</w:t>
      </w:r>
    </w:p>
    <w:p>
      <w:r>
        <w:t>Cada link utiliza um endereço iniciado pelo símbolo #. Esse endereço deve corresponder ao atributo id de uma seção existente na página.</w:t>
      </w:r>
    </w:p>
    <w:p>
      <w:r>
        <w:t>Exemplo de relação entre um link e seu destino:</w:t>
      </w:r>
    </w:p>
    <w:p>
      <w:pPr>
        <w:pStyle w:val="Código"/>
      </w:pPr>
      <w:r>
        <w:t>&lt;a href="#animes"&gt;Animes&lt;/a&gt;</w:t>
        <w:br/>
        <w:t>&lt;section id="animes"&gt;</w:t>
      </w:r>
    </w:p>
    <w:p>
      <w:r>
        <w:t>Confirme se todos os links existentes levam à seção correta. Se algum link não funcionar, compare o valor utilizado no href com o valor utilizado no id e faça a correção necessária.</w:t>
      </w:r>
    </w:p>
    <w:p>
      <w:pPr>
        <w:pStyle w:val="Heading1"/>
      </w:pPr>
      <w:r>
        <w:t>3. Personalize o conteúdo existente</w:t>
      </w:r>
    </w:p>
    <w:p>
      <w:r>
        <w:t>Escolha conteúdos reais para pelo menos duas das áreas já existentes: Animes, Jogos ou Filmes e séries.</w:t>
      </w:r>
    </w:p>
    <w:p>
      <w:r>
        <w:t>Em cada área escolhida:</w:t>
      </w:r>
    </w:p>
    <w:p>
      <w:pPr>
        <w:pStyle w:val="ListBullet"/>
      </w:pPr>
      <w:r>
        <w:t>substitua o título genérico do artigo por um título relacionado ao conteúdo escolhido;</w:t>
      </w:r>
    </w:p>
    <w:p>
      <w:pPr>
        <w:pStyle w:val="ListBullet"/>
      </w:pPr>
      <w:r>
        <w:t>substitua o texto de exemplo por uma recomendação escrita por você;</w:t>
      </w:r>
    </w:p>
    <w:p>
      <w:pPr>
        <w:pStyle w:val="ListBullet"/>
      </w:pPr>
      <w:r>
        <w:t>utilize uma imagem relacionada ao conteúdo;</w:t>
      </w:r>
    </w:p>
    <w:p>
      <w:pPr>
        <w:pStyle w:val="ListBullet"/>
      </w:pPr>
      <w:r>
        <w:t>confirme se o caminho informado no atributo src corresponde ao local real da imagem;</w:t>
      </w:r>
    </w:p>
    <w:p>
      <w:pPr>
        <w:pStyle w:val="ListBullet"/>
      </w:pPr>
      <w:r>
        <w:t>escreva um atributo alt que transmita a informação relevante da imagem naquele contexto.</w:t>
      </w:r>
    </w:p>
    <w:p>
      <w:r>
        <w:t>O atributo alt não deve ser preenchido apenas com palavras como "imagem", "foto" ou "imagem do anime". A descrição deve ajudar uma pessoa que não consegue visualizar a imagem a compreender sua função no conteúdo.</w:t>
      </w:r>
    </w:p>
    <w:p>
      <w:pPr>
        <w:pStyle w:val="Heading1"/>
      </w:pPr>
      <w:r>
        <w:t>4. Crie uma nova categoria para o Portal Geek</w:t>
      </w:r>
    </w:p>
    <w:p>
      <w:r>
        <w:t>Agora você deverá ampliar a página utilizando as tags já estudadas.</w:t>
      </w:r>
    </w:p>
    <w:p>
      <w:r>
        <w:t>Escolha uma nova categoria relacionada à cultura geek. Algumas possibilidades são quadrinhos, livros, tecnologia, RPG, personagens ou outra categoria de sua preferência.</w:t>
      </w:r>
    </w:p>
    <w:p>
      <w:r>
        <w:t>A nova categoria deverá possuir:</w:t>
      </w:r>
    </w:p>
    <w:p>
      <w:pPr>
        <w:pStyle w:val="ListBullet"/>
      </w:pPr>
      <w:r>
        <w:t>um novo item no menu de navegação;</w:t>
      </w:r>
    </w:p>
    <w:p>
      <w:pPr>
        <w:pStyle w:val="ListBullet"/>
      </w:pPr>
      <w:r>
        <w:t>um link que utilize href com # e aponte para a nova seção;</w:t>
      </w:r>
    </w:p>
    <w:p>
      <w:pPr>
        <w:pStyle w:val="ListBullet"/>
      </w:pPr>
      <w:r>
        <w:t>uma section com um id correspondente ao link criado;</w:t>
      </w:r>
    </w:p>
    <w:p>
      <w:pPr>
        <w:pStyle w:val="ListBullet"/>
      </w:pPr>
      <w:r>
        <w:t>um h2 com o nome da categoria;</w:t>
      </w:r>
    </w:p>
    <w:p>
      <w:pPr>
        <w:pStyle w:val="ListBullet"/>
      </w:pPr>
      <w:r>
        <w:t>um article dentro da seção;</w:t>
      </w:r>
    </w:p>
    <w:p>
      <w:pPr>
        <w:pStyle w:val="ListBullet"/>
      </w:pPr>
      <w:r>
        <w:t>um h3 com o título da recomendação;</w:t>
      </w:r>
    </w:p>
    <w:p>
      <w:pPr>
        <w:pStyle w:val="ListBullet"/>
      </w:pPr>
      <w:r>
        <w:t>uma imagem utilizando img, src e alt;</w:t>
      </w:r>
    </w:p>
    <w:p>
      <w:pPr>
        <w:pStyle w:val="ListBullet"/>
      </w:pPr>
      <w:r>
        <w:t>pelo menos um parágrafo apresentando ou recomendando o conteúdo.</w:t>
      </w:r>
    </w:p>
    <w:p>
      <w:r>
        <w:t>Não copie uma seção inteira sem analisar o que precisa ser alterado. Observe o padrão das seções existentes e adapte cada parte para a nova categoria.</w:t>
      </w:r>
    </w:p>
    <w:p>
      <w:pPr>
        <w:pStyle w:val="Heading1"/>
      </w:pPr>
      <w:r>
        <w:t>5. Revise o CSS já conhecido</w:t>
      </w:r>
    </w:p>
    <w:p>
      <w:r>
        <w:t>O projeto já utiliza algumas propriedades CSS. Localize o elemento style dentro do head e identifique onde aparecem as propriedades abaixo:</w:t>
      </w:r>
    </w:p>
    <w:p>
      <w:pPr>
        <w:pStyle w:val="ListBullet"/>
      </w:pPr>
      <w:r>
        <w:t>background-color</w:t>
      </w:r>
    </w:p>
    <w:p>
      <w:pPr>
        <w:pStyle w:val="ListBullet"/>
      </w:pPr>
      <w:r>
        <w:t>color</w:t>
      </w:r>
    </w:p>
    <w:p>
      <w:pPr>
        <w:pStyle w:val="ListBullet"/>
      </w:pPr>
      <w:r>
        <w:t>font-family</w:t>
      </w:r>
    </w:p>
    <w:p>
      <w:pPr>
        <w:pStyle w:val="ListBullet"/>
      </w:pPr>
      <w:r>
        <w:t>line-height</w:t>
      </w:r>
    </w:p>
    <w:p>
      <w:r>
        <w:t>Faça pelo menos duas alterações utilizando essas propriedades. Escolha valores que mantenham o texto legível e teste o resultado no navegador.</w:t>
      </w:r>
    </w:p>
    <w:p>
      <w:r>
        <w:t>Ao alterar cores, verifique se existe contraste suficiente entre a cor do texto e a cor de fundo. Evite combinações que tornem a leitura difícil.</w:t>
      </w:r>
    </w:p>
    <w:p>
      <w:pPr>
        <w:pStyle w:val="Heading1"/>
      </w:pPr>
      <w:r>
        <w:t>6. Exploração de novas propriedades CSS</w:t>
      </w:r>
    </w:p>
    <w:p>
      <w:r>
        <w:t>Nesta etapa, você investigará três propriedades CSS simples. Você deverá testar cada propriedade no projeto e observar o resultado antes de decidir onde utilizá-la definitivamente.</w:t>
      </w:r>
    </w:p>
    <w:p>
      <w:pPr>
        <w:pStyle w:val="Heading2"/>
      </w:pPr>
      <w:r>
        <w:t>6.1 font-size</w:t>
      </w:r>
    </w:p>
    <w:p>
      <w:r>
        <w:t>A propriedade font-size altera o tamanho do texto.</w:t>
      </w:r>
    </w:p>
    <w:p>
      <w:r>
        <w:t>Exemplo de sintaxe:</w:t>
      </w:r>
    </w:p>
    <w:p>
      <w:pPr>
        <w:pStyle w:val="Código"/>
      </w:pPr>
      <w:r>
        <w:t>h1 {</w:t>
        <w:br/>
        <w:t xml:space="preserve">    font-size: 32px;</w:t>
        <w:br/>
        <w:t>}</w:t>
      </w:r>
    </w:p>
    <w:p>
      <w:r>
        <w:t>Sua tarefa: teste font-size em pelo menos dois tipos de elemento textual, por exemplo h1, h2, h3 ou p. Utilize tamanhos diferentes e observe a mudança no navegador. Depois, mantenha valores que preservem uma hierarquia de leitura clara entre títulos e textos.</w:t>
      </w:r>
    </w:p>
    <w:p>
      <w:pPr>
        <w:pStyle w:val="Heading2"/>
      </w:pPr>
      <w:r>
        <w:t>6.2 font-weight</w:t>
      </w:r>
    </w:p>
    <w:p>
      <w:r>
        <w:t>A propriedade font-weight controla o peso visual do texto, normalmente percebido como texto mais leve ou mais forte.</w:t>
      </w:r>
    </w:p>
    <w:p>
      <w:r>
        <w:t>Exemplo de sintaxe:</w:t>
      </w:r>
    </w:p>
    <w:p>
      <w:pPr>
        <w:pStyle w:val="Código"/>
      </w:pPr>
      <w:r>
        <w:t>h2 {</w:t>
        <w:br/>
        <w:t xml:space="preserve">    font-weight: bold;</w:t>
        <w:br/>
        <w:t>}</w:t>
      </w:r>
    </w:p>
    <w:p>
      <w:r>
        <w:t>Sua tarefa: teste font-weight em pelo menos um título ou parágrafo. Compare o resultado com o estilo anterior e escolha onde essa propriedade faz sentido no seu Portal Geek.</w:t>
      </w:r>
    </w:p>
    <w:p>
      <w:pPr>
        <w:pStyle w:val="Heading2"/>
      </w:pPr>
      <w:r>
        <w:t>6.3 text-align</w:t>
      </w:r>
    </w:p>
    <w:p>
      <w:r>
        <w:t>A propriedade text-align controla o alinhamento do conteúdo textual dentro do elemento.</w:t>
      </w:r>
    </w:p>
    <w:p>
      <w:r>
        <w:t>Exemplo de sintaxe:</w:t>
      </w:r>
    </w:p>
    <w:p>
      <w:pPr>
        <w:pStyle w:val="Código"/>
      </w:pPr>
      <w:r>
        <w:t>header {</w:t>
        <w:br/>
        <w:t xml:space="preserve">    text-align: center;</w:t>
        <w:br/>
        <w:t>}</w:t>
      </w:r>
    </w:p>
    <w:p>
      <w:r>
        <w:t>Sua tarefa: experimente pelo menos dois valores de text-align em um elemento da página. Observe o resultado e mantenha o alinhamento que considerar mais adequado para aquele conteúdo.</w:t>
      </w:r>
    </w:p>
    <w:p>
      <w:pPr>
        <w:pStyle w:val="Heading1"/>
      </w:pPr>
      <w:r>
        <w:t>7. Faça sua própria combinação de estilos</w:t>
      </w:r>
    </w:p>
    <w:p>
      <w:r>
        <w:t>Depois de experimentar as novas propriedades, escolha como elas serão utilizadas na versão final da página.</w:t>
      </w:r>
    </w:p>
    <w:p>
      <w:r>
        <w:t>Sua versão final deverá utilizar, no mínimo:</w:t>
      </w:r>
    </w:p>
    <w:p>
      <w:pPr>
        <w:pStyle w:val="ListBullet"/>
      </w:pPr>
      <w:r>
        <w:t>uma regra com font-size;</w:t>
      </w:r>
    </w:p>
    <w:p>
      <w:pPr>
        <w:pStyle w:val="ListBullet"/>
      </w:pPr>
      <w:r>
        <w:t>uma regra com font-weight;</w:t>
      </w:r>
    </w:p>
    <w:p>
      <w:pPr>
        <w:pStyle w:val="ListBullet"/>
      </w:pPr>
      <w:r>
        <w:t>uma regra com text-align;</w:t>
      </w:r>
    </w:p>
    <w:p>
      <w:pPr>
        <w:pStyle w:val="ListBullet"/>
      </w:pPr>
      <w:r>
        <w:t>duas das propriedades trabalhadas anteriormente: background-color, color, font-family ou line-height.</w:t>
      </w:r>
    </w:p>
    <w:p>
      <w:r>
        <w:t>Os valores utilizados não precisam ser iguais aos exemplos da atividade. A proposta é experimentar e tomar decisões sobre a apresentação da página.</w:t>
      </w:r>
    </w:p>
    <w:p>
      <w:pPr>
        <w:pStyle w:val="Heading1"/>
      </w:pPr>
      <w:r>
        <w:t>8. Teste a versão final</w:t>
      </w:r>
    </w:p>
    <w:p>
      <w:r>
        <w:t>Antes de considerar a atividade concluída, abra a página no navegador e faça os testes abaixo:</w:t>
      </w:r>
    </w:p>
    <w:p>
      <w:pPr>
        <w:pStyle w:val="ListBullet"/>
      </w:pPr>
      <w:r>
        <w:t>A página abre sem apresentar apenas uma tela vazia.</w:t>
      </w:r>
    </w:p>
    <w:p>
      <w:pPr>
        <w:pStyle w:val="ListBullet"/>
      </w:pPr>
      <w:r>
        <w:t>Todos os itens do menu levam à seção correspondente.</w:t>
      </w:r>
    </w:p>
    <w:p>
      <w:pPr>
        <w:pStyle w:val="ListBullet"/>
      </w:pPr>
      <w:r>
        <w:t>A nova categoria aparece na página e pode ser acessada pelo menu.</w:t>
      </w:r>
    </w:p>
    <w:p>
      <w:pPr>
        <w:pStyle w:val="ListBullet"/>
      </w:pPr>
      <w:r>
        <w:t>Os títulos apresentam uma hierarquia compreensível.</w:t>
      </w:r>
    </w:p>
    <w:p>
      <w:pPr>
        <w:pStyle w:val="ListBullet"/>
      </w:pPr>
      <w:r>
        <w:t>Os textos personalizados são exibidos corretamente.</w:t>
      </w:r>
    </w:p>
    <w:p>
      <w:pPr>
        <w:pStyle w:val="ListBullet"/>
      </w:pPr>
      <w:r>
        <w:t>As imagens utilizadas carregam corretamente.</w:t>
      </w:r>
    </w:p>
    <w:p>
      <w:pPr>
        <w:pStyle w:val="ListBullet"/>
      </w:pPr>
      <w:r>
        <w:t>Cada imagem que transmite informação possui um texto alternativo adequado.</w:t>
      </w:r>
    </w:p>
    <w:p>
      <w:pPr>
        <w:pStyle w:val="ListBullet"/>
      </w:pPr>
      <w:r>
        <w:t>As alterações de CSS são percebidas na página.</w:t>
      </w:r>
    </w:p>
    <w:p>
      <w:pPr>
        <w:pStyle w:val="ListBullet"/>
      </w:pPr>
      <w:r>
        <w:t>O texto continua legível depois das escolhas de cores, tamanho, peso e alinhamento.</w:t>
      </w:r>
    </w:p>
    <w:p>
      <w:pPr>
        <w:pStyle w:val="Heading1"/>
      </w:pPr>
      <w:r>
        <w:t>Desafio opcional</w:t>
      </w:r>
    </w:p>
    <w:p>
      <w:r>
        <w:t>Se concluir todas as etapas, escolha uma das seções existentes e adicione um segundo article. Esse novo artigo deverá possuir h3, img com src e alt e pelo menos um parágrafo. Utilize apenas os elementos e propriedades trabalhados até aqui.</w:t>
      </w:r>
    </w:p>
    <w:p>
      <w:pPr>
        <w:pStyle w:val="Heading1"/>
      </w:pPr>
      <w:r>
        <w:t>O que não precisa ser utilizado nesta atividade</w:t>
      </w:r>
    </w:p>
    <w:p>
      <w:r>
        <w:t>Nesta atividade, ainda não é necessário utilizar:</w:t>
      </w:r>
    </w:p>
    <w:p>
      <w:pPr>
        <w:pStyle w:val="ListBullet"/>
      </w:pPr>
      <w:r>
        <w:t>Flexbox</w:t>
      </w:r>
    </w:p>
    <w:p>
      <w:pPr>
        <w:pStyle w:val="ListBullet"/>
      </w:pPr>
      <w:r>
        <w:t>CSS Grid</w:t>
      </w:r>
    </w:p>
    <w:p>
      <w:pPr>
        <w:pStyle w:val="ListBullet"/>
      </w:pPr>
      <w:r>
        <w:t>classes CSS</w:t>
      </w:r>
    </w:p>
    <w:p>
      <w:pPr>
        <w:pStyle w:val="ListBullet"/>
      </w:pPr>
      <w:r>
        <w:t>seletores avançados</w:t>
      </w:r>
    </w:p>
    <w:p>
      <w:pPr>
        <w:pStyle w:val="ListBullet"/>
      </w:pPr>
      <w:r>
        <w:t>JavaScript</w:t>
      </w:r>
    </w:p>
    <w:p>
      <w:pPr>
        <w:pStyle w:val="ListBullet"/>
      </w:pPr>
      <w:r>
        <w:t>animações</w:t>
      </w:r>
    </w:p>
    <w:p>
      <w:pPr>
        <w:pStyle w:val="ListBullet"/>
      </w:pPr>
      <w:r>
        <w:t>formulários</w:t>
      </w:r>
    </w:p>
    <w:p>
      <w:pPr>
        <w:pStyle w:val="ListBullet"/>
      </w:pPr>
      <w:r>
        <w:t>posicionamento de elementos</w:t>
      </w:r>
    </w:p>
    <w:p>
      <w:pPr>
        <w:pStyle w:val="ListBullet"/>
      </w:pPr>
      <w:r>
        <w:t>frameworks ou bibliotecas externas</w:t>
      </w:r>
    </w:p>
    <w:p>
      <w:r>
        <w:t>O objetivo é concentrar o trabalho na estrutura HTML já estudada e nas propriedades básicas de CSS.</w:t>
      </w:r>
    </w:p>
    <w:p>
      <w:pPr>
        <w:pStyle w:val="Heading1"/>
      </w:pPr>
      <w:r>
        <w:t>Checklist antes da entrega</w:t>
      </w:r>
    </w:p>
    <w:p>
      <w:r>
        <w:t>☐ Utilizei como base o Portal Geek desenvolvido em aula.</w:t>
      </w:r>
    </w:p>
    <w:p>
      <w:r>
        <w:t>☐ Testei os links do menu e corrigi eventuais problemas.</w:t>
      </w:r>
    </w:p>
    <w:p>
      <w:r>
        <w:t>☐ Personalizei pelo menos duas categorias existentes.</w:t>
      </w:r>
    </w:p>
    <w:p>
      <w:r>
        <w:t>☐ Revisei os atributos src e alt das imagens utilizadas.</w:t>
      </w:r>
    </w:p>
    <w:p>
      <w:r>
        <w:t>☐ Criei uma nova categoria e adicionei seu link ao menu.</w:t>
      </w:r>
    </w:p>
    <w:p>
      <w:r>
        <w:t>☐ A nova categoria possui section, h2, article, h3, img e p.</w:t>
      </w:r>
    </w:p>
    <w:p>
      <w:r>
        <w:t>☐ Utilizei font-size.</w:t>
      </w:r>
    </w:p>
    <w:p>
      <w:r>
        <w:t>☐ Utilizei font-weight.</w:t>
      </w:r>
    </w:p>
    <w:p>
      <w:r>
        <w:t>☐ Utilizei text-align.</w:t>
      </w:r>
    </w:p>
    <w:p>
      <w:r>
        <w:t>☐ Reapliquei pelo menos duas propriedades CSS já estudadas.</w:t>
      </w:r>
    </w:p>
    <w:p>
      <w:r>
        <w:t>☐ Testei a página no navegador depois das alterações.</w:t>
      </w:r>
    </w:p>
    <w:p>
      <w:r>
        <w:t>☐ Revisei se o texto continua legível e compreensível.</w:t>
      </w:r>
    </w:p>
    <w:p>
      <w:pPr>
        <w:pStyle w:val="Heading1"/>
      </w:pPr>
      <w:r>
        <w:t>Entrega</w:t>
      </w:r>
    </w:p>
    <w:p>
      <w:r>
        <w:t>Envie o projeto conforme a orientação definida pelo professor para a turma. O arquivo HTML e a pasta de imagens utilizadas no projeto devem permanecer organizados de forma que a página possa ser aberta e testada durante a correção.</w:t>
      </w:r>
    </w:p>
    <w:p>
      <w:r>
        <w:t>Antes do envio, abra novamente o arquivo HTML no navegador e confirme que o projeto funciona utilizando os arquivos que serão entregues.</w:t>
      </w:r>
    </w:p>
    <w:p>
      <w:pPr>
        <w:pStyle w:val="Heading1"/>
      </w:pPr>
      <w:r>
        <w:t>Critérios de avaliação</w:t>
      </w:r>
    </w:p>
    <w:p>
      <w:r>
        <w:rPr>
          <w:b/>
        </w:rPr>
        <w:t xml:space="preserve">1. Estrutura HTML: </w:t>
      </w:r>
      <w:r>
        <w:t>Utilização coerente das tags semânticas e manutenção da organização do documento.</w:t>
      </w:r>
    </w:p>
    <w:p>
      <w:r>
        <w:rPr>
          <w:b/>
        </w:rPr>
        <w:t xml:space="preserve">2. Navegação e nova categoria: </w:t>
      </w:r>
      <w:r>
        <w:t>Funcionamento dos links internos e construção completa da nova seção proposta.</w:t>
      </w:r>
    </w:p>
    <w:p>
      <w:r>
        <w:rPr>
          <w:b/>
        </w:rPr>
        <w:t xml:space="preserve">3. Conteúdo e acessibilidade: </w:t>
      </w:r>
      <w:r>
        <w:t>Personalização adequada dos conteúdos, uso correto de imagens e textos alternativos compreensíveis.</w:t>
      </w:r>
    </w:p>
    <w:p>
      <w:r>
        <w:rPr>
          <w:b/>
        </w:rPr>
        <w:t xml:space="preserve">4. CSS: </w:t>
      </w:r>
      <w:r>
        <w:t>Aplicação das propriedades já estudadas e exploração adequada de font-size, font-weight e text-align.</w:t>
      </w:r>
    </w:p>
    <w:p>
      <w:r>
        <w:rPr>
          <w:b/>
        </w:rPr>
        <w:t xml:space="preserve">5. Teste e funcionamento: </w:t>
      </w:r>
      <w:r>
        <w:t>Projeto final funcionando no navegador, com conteúdo legível, links válidos e arquivos organizados.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pPr>
      <w:spacing w:before="80" w:after="120"/>
      <w:ind w:left="432"/>
    </w:pPr>
    <w:rPr>
      <w:rFonts w:ascii="Courier New" w:hAnsi="Courier New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Prática - Evoluindo o Portal Geek com HTML e CSS</dc:title>
  <dc:subject>Atividade hands-on de HTML semântico e CSS introdutório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